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KẾT QUẢ TRÍCH TỪ PDF</w:t>
      </w:r>
    </w:p>
    <w:p>
      <w:r>
        <w:t>Mẫu: 2-KNĐ</w:t>
      </w:r>
    </w:p>
    <w:p>
      <w:r>
        <w:t>ĐẢNG CỘNG SẢN VIỆT NAM</w:t>
      </w:r>
    </w:p>
    <w:p>
      <w:r>
        <w:t>LÝ LỊCH</w:t>
      </w:r>
    </w:p>
    <w:p>
      <w:r>
        <w:t>CỦA NGƯỜI XIN VÀO ĐẢNG</w:t>
      </w:r>
    </w:p>
    <w:p>
      <w:r>
        <w:t>.</w:t>
      </w:r>
    </w:p>
    <w:p>
      <w:r>
        <w:t>Nguyễn Văn Minh</w:t>
      </w:r>
    </w:p>
    <w:p>
      <w:r>
        <w:t>Họ và tên đang dùng:</w:t>
      </w:r>
    </w:p>
    <w:p>
      <w:r>
        <w:t>Nguyễn Văn Minh</w:t>
      </w:r>
    </w:p>
    <w:p>
      <w:r>
        <w:t>Họ và tên khai sinh:</w:t>
      </w:r>
    </w:p>
    <w:p>
      <w:r>
        <w:t>Xã Xuân Phương, huyện Từ Liêm,</w:t>
      </w:r>
    </w:p>
    <w:p>
      <w:r>
        <w:t>Quê quán:</w:t>
      </w:r>
    </w:p>
    <w:p>
      <w:r>
        <w:t>thành phố Hà Nội</w:t>
      </w:r>
    </w:p>
    <w:p>
      <w:r>
        <w:t>Số Lý Lịch: KNĐ-FAKE-001</w:t>
      </w:r>
    </w:p>
    <w:p>
      <w:r>
        <w:t>Ảnh SƠ LƯỢC LÝ LỊCH</w:t>
      </w:r>
    </w:p>
    <w:p>
      <w:r>
        <w:t>3 × 4</w:t>
      </w:r>
    </w:p>
    <w:p>
      <w:r>
        <w:t>01. Họ và tên đang dùng: Nguyễn Văn Minh 02. Nam, Nữ: Nam</w:t>
      </w:r>
    </w:p>
    <w:p>
      <w:r>
        <w:t>03. Họ và tên khai sinh: Nguyễn Văn Minh</w:t>
      </w:r>
    </w:p>
    <w:p>
      <w:r>
        <w:t>04. Các bí danh: Không</w:t>
      </w:r>
    </w:p>
    <w:p>
      <w:r>
        <w:t>05. Sinh ngày 15 tháng 08 năm 1999</w:t>
      </w:r>
    </w:p>
    <w:p>
      <w:r>
        <w:t>06. Nơi sinh: Bệnh viện Phụ sản Hà Nội</w:t>
      </w:r>
    </w:p>
    <w:p>
      <w:r>
        <w:t>07. Quê quán: Xã Xuân Phương, huyện Từ Liêm, TP. Hà Nội</w:t>
      </w:r>
    </w:p>
    <w:p>
      <w:r>
        <w:t>08. Nơi ở hiện nay</w:t>
      </w:r>
    </w:p>
    <w:p>
      <w:r>
        <w:t>- Nơi thường trú: Xuân Phương, Từ Liêm, Hà Nội</w:t>
      </w:r>
    </w:p>
    <w:p>
      <w:r>
        <w:t>- Nơi tạm trú: Cầu Giấy, Hà Nội</w:t>
      </w:r>
    </w:p>
    <w:p>
      <w:r>
        <w:t>09. Dân tộc: Kinh 10. Tôn giáo: Không</w:t>
      </w:r>
    </w:p>
    <w:p>
      <w:r>
        <w:t>11. Nghề nghiệp bản thân hiện nay: Nhân viên kỹ thuật phần mềm –</w:t>
      </w:r>
    </w:p>
    <w:p>
      <w:r>
        <w:t>Công ty TNHH Giải pháp Công nghệ ABC</w:t>
      </w:r>
    </w:p>
    <w:p>
      <w:r>
        <w:t>12. Trình độ hiện nay:</w:t>
      </w:r>
    </w:p>
    <w:p>
      <w:r>
        <w:t>- Giáo dục phổ thông: 12/12</w:t>
      </w:r>
    </w:p>
    <w:p>
      <w:r>
        <w:t>- Giáo dục nghề nghiệp: Không</w:t>
      </w:r>
    </w:p>
    <w:p>
      <w:r>
        <w:t>- Giáo đại học và sau đại học: Đại học – Công nghệ thông tin</w:t>
      </w:r>
    </w:p>
    <w:p>
      <w:r>
        <w:t>+ Chuyên môn, nghiệp vụ: Lập trình phần mềm</w:t>
      </w:r>
    </w:p>
    <w:p>
      <w:r>
        <w:t>- Học hàm: Không Lý luận chính trị: Sơ cấp</w:t>
      </w:r>
    </w:p>
    <w:p>
      <w:r>
        <w:t>- Ngoại ngữ: Tiếng Anh (B1) Tin học: Thành thạo</w:t>
      </w:r>
    </w:p>
    <w:p>
      <w:r>
        <w:t>- Tiếng dân tộc thiểu số: Không</w:t>
      </w:r>
    </w:p>
    <w:p>
      <w:r>
        <w:t>13. Ngày và nơi vào Đoàn TNCSHCM: 26/03/2015 – Trường THPT</w:t>
      </w:r>
    </w:p>
    <w:p>
      <w:r>
        <w:t>Xuân Phương, Hà Nội</w:t>
      </w:r>
    </w:p>
    <w:p>
      <w:r>
        <w:t>14. Đối với người xin được kết nạp lại vào Đảng:</w:t>
      </w:r>
    </w:p>
    <w:p>
      <w:r>
        <w:t>Ngày và nơi vào Đảng CSVN lần thứ nhất (nếu có): 15/10/2020 –</w:t>
      </w:r>
    </w:p>
    <w:p>
      <w:r>
        <w:t>Chi bộ Sinh viên, Trường Đại học Công nghiệp Hà Nội</w:t>
      </w:r>
    </w:p>
    <w:p>
      <w:r>
        <w:t>Ngày và nơi công nhận chính thức lần thứ nhất (nếu có): 15/10/2021</w:t>
      </w:r>
    </w:p>
    <w:p>
      <w:r>
        <w:t>– Đảng uỷ Trường Đại học Công nghiệp Hà Nội</w:t>
      </w:r>
    </w:p>
    <w:p>
      <w:r>
        <w:t>Người giới thiệu vào Đảng lần thứ nhất (nếu có):</w:t>
      </w:r>
    </w:p>
    <w:p>
      <w:r>
        <w:t>1) Nguyễn Văn Hòa – Bí thư Chi bộ Sinh viên, Trường Đại học</w:t>
      </w:r>
    </w:p>
    <w:p>
      <w:r>
        <w:t>Công nghiệp Hà Nội</w:t>
      </w:r>
    </w:p>
    <w:p>
      <w:r>
        <w:t>2) Trần Thị Mai – Phó Bí thư Chi bộ Sinh viên, Trường Đại học</w:t>
      </w:r>
    </w:p>
    <w:p>
      <w:r>
        <w:t>Công nghiệp Hà Nội</w:t>
      </w:r>
    </w:p>
    <w:p>
      <w:r>
        <w:t>15. LỊCH SỬ BẢN THÂN</w:t>
      </w:r>
    </w:p>
    <w:p>
      <w:r>
        <w:t>Từ tháng 8 năm 1999 đến tháng 8 năm 2005, sinh sống cùng gia đình</w:t>
      </w:r>
    </w:p>
    <w:p>
      <w:r>
        <w:t>tại xã Xuân Phương, huyện Từ Liêm, thành phố Hà Nội. Trong thời</w:t>
      </w:r>
    </w:p>
    <w:p>
      <w:r>
        <w:t>gian này được gia đình nuôi dưỡng, chưa tham gia hoạt động xã hội.</w:t>
      </w:r>
    </w:p>
    <w:p>
      <w:r>
        <w:t>Từ tháng 9 năm 2005 đến tháng 5 năm 2010, học sinh Trường Tiểu</w:t>
      </w:r>
    </w:p>
    <w:p>
      <w:r>
        <w:t>học Xuân Phương, huyện Từ Liêm, thành phố Hà Nội. Trong quá trình</w:t>
      </w:r>
    </w:p>
    <w:p>
      <w:r>
        <w:t>học tập chấp hành tốt nội quy nhà trường, có ý thức rèn luyện đạo đức.</w:t>
      </w:r>
    </w:p>
    <w:p>
      <w:r>
        <w:t>Từ tháng 9 năm 2010 đến tháng 5 năm 2014, học sinh Trường Trung</w:t>
      </w:r>
    </w:p>
    <w:p>
      <w:r>
        <w:t>học cơ sở Xuân Phương, huyện Từ Liêm, thành phố Hà Nội. Tham gia</w:t>
      </w:r>
    </w:p>
    <w:p>
      <w:r>
        <w:t>các phong trào Đội Thiếu niên Tiền phong Hồ Chí Minh do nhà trường</w:t>
      </w:r>
    </w:p>
    <w:p>
      <w:r>
        <w:t>tổ chức.</w:t>
      </w:r>
    </w:p>
    <w:p>
      <w:r>
        <w:t>Từ tháng 9 năm 2014 đến tháng 5 năm 2017, học sinh Trường Trung</w:t>
      </w:r>
    </w:p>
    <w:p>
      <w:r>
        <w:t>học phổ thông Xuân Phương, thành phố Hà Nội. Trong thời gian này</w:t>
      </w:r>
    </w:p>
    <w:p>
      <w:r>
        <w:t>được kết nạp vào Đoàn Thanh niên Cộng sản Hồ Chí Minh, tích cực</w:t>
      </w:r>
    </w:p>
    <w:p>
      <w:r>
        <w:t>tham gia các hoạt động phong trào do Đoàn trường phát động.</w:t>
      </w:r>
    </w:p>
    <w:p>
      <w:r>
        <w:t>Từ tháng 9 năm 2017 đến tháng 6 năm 2021, là sinh viên Trường Đại</w:t>
      </w:r>
    </w:p>
    <w:p>
      <w:r>
        <w:t>học Công nghiệp Hà Nội, chuyên ngành Công nghệ thông tin. Trong</w:t>
      </w:r>
    </w:p>
    <w:p>
      <w:r>
        <w:t>quá trình học tập luôn chấp hành tốt quy chế của nhà trường, tham gia</w:t>
      </w:r>
    </w:p>
    <w:p>
      <w:r>
        <w:t>các hoạt động Đoàn – Hội sinh viên.</w:t>
      </w:r>
    </w:p>
    <w:p>
      <w:r>
        <w:t>Ngày 15/10/2020 được kết nạp vào Đảng Cộng sản Việt Nam tại Chi</w:t>
      </w:r>
    </w:p>
    <w:p>
      <w:r>
        <w:t>bộ Sinh viên, Trường Đại học Công nghiệp Hà Nội.</w:t>
      </w:r>
    </w:p>
    <w:p>
      <w:r>
        <w:t>Từ tháng 10 năm 2020 đến tháng 10 năm 2021, là đảng viên dự bị, tiếp</w:t>
      </w:r>
    </w:p>
    <w:p>
      <w:r>
        <w:t>tục rèn luyện, phấn đấu trong học tập và sinh hoạt chi bộ.</w:t>
      </w:r>
    </w:p>
    <w:p>
      <w:r>
        <w:t>Ngày 15/10/2021 được công nhận là đảng viên chính thức.</w:t>
      </w:r>
    </w:p>
    <w:p>
      <w:r>
        <w:t>Từ tháng 7 năm 2021 đến tháng 12 năm 2023, làm việc tại Công ty</w:t>
      </w:r>
    </w:p>
    <w:p>
      <w:r>
        <w:t>TNHH Giải pháp Công nghệ ABC với vị trí nhân viên kỹ thuật phần</w:t>
      </w:r>
    </w:p>
    <w:p>
      <w:r>
        <w:t>mềm. Trong quá trình công tác chấp hành tốt nội quy lao động, hoàn</w:t>
      </w:r>
    </w:p>
    <w:p>
      <w:r>
        <w:t>thành nhiệm vụ được giao.</w:t>
      </w:r>
    </w:p>
    <w:p>
      <w:r>
        <w:t>Từ tháng 01 năm 2024 đến nay, tiếp tục công tác tại Công ty TNHH</w:t>
      </w:r>
    </w:p>
    <w:p>
      <w:r>
        <w:t>Giải pháp Công nghệ ABC, giữ chức vụ Tổ phó kỹ thuật. Bản thân</w:t>
      </w:r>
    </w:p>
    <w:p>
      <w:r>
        <w:t>luôn giữ gìn phẩm chất đạo đức, có tinh thần trách nhiệm trong công</w:t>
      </w:r>
    </w:p>
    <w:p>
      <w:r>
        <w:t>việc, tích cực tham gia các hoạt động của cơ quan và địa phương nơi</w:t>
      </w:r>
    </w:p>
    <w:p>
      <w:r>
        <w:t>cư trú.</w:t>
      </w:r>
    </w:p>
    <w:p>
      <w:r>
        <w:t>16. NHỮNG CÔNG TÁC VÀ CHỨC VỤ ĐÃ QUA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Từ tháng năm đến tháng năm</w:t>
            </w:r>
          </w:p>
        </w:tc>
        <w:tc>
          <w:tcPr>
            <w:tcW w:type="dxa" w:w="2880"/>
          </w:tcPr>
          <w:p>
            <w:r>
              <w:t>Làm việc gì, ở đâu</w:t>
            </w:r>
          </w:p>
        </w:tc>
        <w:tc>
          <w:tcPr>
            <w:tcW w:type="dxa" w:w="2880"/>
          </w:tcPr>
          <w:p>
            <w:r>
              <w:t>Chức vụ</w:t>
            </w:r>
          </w:p>
        </w:tc>
      </w:tr>
      <w:tr>
        <w:tc>
          <w:tcPr>
            <w:tcW w:type="dxa" w:w="2880"/>
          </w:tcPr>
          <w:p>
            <w:r>
              <w:t>09/2017 – 06/2021</w:t>
            </w:r>
          </w:p>
        </w:tc>
        <w:tc>
          <w:tcPr>
            <w:tcW w:type="dxa" w:w="2880"/>
          </w:tcPr>
          <w:p>
            <w:r>
              <w:t>Sinh viên ĐH Công nghiệp Hà Nội</w:t>
            </w:r>
          </w:p>
        </w:tc>
        <w:tc>
          <w:tcPr>
            <w:tcW w:type="dxa" w:w="2880"/>
          </w:tcPr>
          <w:p>
            <w:r>
              <w:t>Sinh viên</w:t>
            </w:r>
          </w:p>
        </w:tc>
      </w:tr>
      <w:tr>
        <w:tc>
          <w:tcPr>
            <w:tcW w:type="dxa" w:w="2880"/>
          </w:tcPr>
          <w:p>
            <w:r>
              <w:t>07/2021 – 12/2023</w:t>
            </w:r>
          </w:p>
        </w:tc>
        <w:tc>
          <w:tcPr>
            <w:tcW w:type="dxa" w:w="2880"/>
          </w:tcPr>
          <w:p>
            <w:r>
              <w:t>Công ty TNHH Giải pháp CN ABC</w:t>
            </w:r>
          </w:p>
        </w:tc>
        <w:tc>
          <w:tcPr>
            <w:tcW w:type="dxa" w:w="2880"/>
          </w:tcPr>
          <w:p>
            <w:r>
              <w:t>Nhân viên kỹ thuật</w:t>
            </w:r>
          </w:p>
        </w:tc>
      </w:tr>
      <w:tr>
        <w:tc>
          <w:tcPr>
            <w:tcW w:type="dxa" w:w="2880"/>
          </w:tcPr>
          <w:p>
            <w:r>
              <w:t>01/2024 – nay</w:t>
            </w:r>
          </w:p>
        </w:tc>
        <w:tc>
          <w:tcPr>
            <w:tcW w:type="dxa" w:w="2880"/>
          </w:tcPr>
          <w:p>
            <w:r>
              <w:t>Công ty TNHH Giải pháp CN ABC</w:t>
            </w:r>
          </w:p>
        </w:tc>
        <w:tc>
          <w:tcPr>
            <w:tcW w:type="dxa" w:w="2880"/>
          </w:tcPr>
          <w:p>
            <w:r>
              <w:t>Tổ phó kỹ thuật</w:t>
            </w:r>
          </w:p>
        </w:tc>
      </w:tr>
    </w:tbl>
    <w:p>
      <w:r>
        <w:t>17. ĐẶC ĐIỂM LỊCH SỬ</w:t>
      </w:r>
    </w:p>
    <w:p>
      <w:r>
        <w:t>Bản thân sinh ra và lớn lên trong gia đình có truyền thống chấp hành</w:t>
      </w:r>
    </w:p>
    <w:p>
      <w:r>
        <w:t>tốt chủ trương, đường lối của Đảng, chính sách pháp luật của Nhà</w:t>
      </w:r>
    </w:p>
    <w:p>
      <w:r>
        <w:t>nước. Từ nhỏ đến nay luôn được gia đình giáo dục về ý thức công dân,</w:t>
      </w:r>
    </w:p>
    <w:p>
      <w:r>
        <w:t>đạo đức, lối sống lành mạnh, tinh thần trách nhiệm đối với tập thể và</w:t>
      </w:r>
    </w:p>
    <w:p>
      <w:r>
        <w:t>xã hội.</w:t>
      </w:r>
    </w:p>
    <w:p>
      <w:r>
        <w:t>Trong suốt quá trình sinh sống, học tập và công tác, bản thân luôn có</w:t>
      </w:r>
    </w:p>
    <w:p>
      <w:r>
        <w:t>lập trường tư tưởng chính trị vững vàng, tin tưởng vào sự lãnh đạo của</w:t>
      </w:r>
    </w:p>
    <w:p>
      <w:r>
        <w:t>Đảng Cộng sản Việt Nam, kiên định mục tiêu độc lập dân tộc gắn liền</w:t>
      </w:r>
    </w:p>
    <w:p>
      <w:r>
        <w:t>với chủ nghĩa xã hội. Không tham gia, không liên quan đến các tổ</w:t>
      </w:r>
    </w:p>
    <w:p>
      <w:r>
        <w:t>chức chính trị phản động, các hội, nhóm trái phép hoặc các hoạt động</w:t>
      </w:r>
    </w:p>
    <w:p>
      <w:r>
        <w:t>vi phạm pháp luật.</w:t>
      </w:r>
    </w:p>
    <w:p>
      <w:r>
        <w:t>Bản thân và các thành viên trong gia đình không có ai bị xử lý kỷ luật</w:t>
      </w:r>
    </w:p>
    <w:p>
      <w:r>
        <w:t>về mặt Đảng, không có tiền án, tiền sự; luôn chấp hành tốt nghĩa vụ</w:t>
      </w:r>
    </w:p>
    <w:p>
      <w:r>
        <w:t>công dân tại nơi cư trú. Trong quan hệ xã hội giữ gìn đoàn kết nội bộ,</w:t>
      </w:r>
    </w:p>
    <w:p>
      <w:r>
        <w:t>có ý thức xây dựng tập thể, được quần chúng nơi cư trú và đơn vị công</w:t>
      </w:r>
    </w:p>
    <w:p>
      <w:r>
        <w:t>tác đánh giá tốt.</w:t>
      </w:r>
    </w:p>
    <w:p>
      <w:r>
        <w:t>Trong thời gian học tập tại nhà trường cũng như quá trình công tác tại</w:t>
      </w:r>
    </w:p>
    <w:p>
      <w:r>
        <w:t>cơ quan, bản thân luôn tuân thủ nghiêm túc các quy định của đơn vị,</w:t>
      </w:r>
    </w:p>
    <w:p>
      <w:r>
        <w:t>có tinh thần cầu thị, ham học hỏi, tích cực tham gia các phong trào thi</w:t>
      </w:r>
    </w:p>
    <w:p>
      <w:r>
        <w:t>đua, hoạt động đoàn thể do nhà trường, cơ quan và địa phương phát</w:t>
      </w:r>
    </w:p>
    <w:p>
      <w:r>
        <w:t>động.</w:t>
      </w:r>
    </w:p>
    <w:p>
      <w:r>
        <w:t>Bản thân có ý thức tự giác rèn luyện, tu dưỡng phẩm chất đạo đức, lối</w:t>
      </w:r>
    </w:p>
    <w:p>
      <w:r>
        <w:t>sống giản dị, trung thực, không biểu hiện cơ hội, vụ lợi cá nhân. Luôn</w:t>
      </w:r>
    </w:p>
    <w:p>
      <w:r>
        <w:t>giữ mối quan hệ tốt với đồng chí, đồng nghiệp và quần chúng nhân</w:t>
      </w:r>
    </w:p>
    <w:p>
      <w:r>
        <w:t>dân; được tập thể tín nhiệm, không có điều tiếng xấu trong sinh hoạt và</w:t>
      </w:r>
    </w:p>
    <w:p>
      <w:r>
        <w:t>công tác.</w:t>
      </w:r>
    </w:p>
    <w:p>
      <w:r>
        <w:t>18. NHỮNG LỚP ĐÀO TẠO BỒI DƯỠNG ĐÃ QUA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trường</w:t>
            </w:r>
          </w:p>
        </w:tc>
        <w:tc>
          <w:tcPr>
            <w:tcW w:type="dxa" w:w="2160"/>
          </w:tcPr>
          <w:p>
            <w:r>
              <w:t>Ngành học hoặc tên lớp học Hình thức học</w:t>
            </w:r>
          </w:p>
        </w:tc>
        <w:tc>
          <w:tcPr>
            <w:tcW w:type="dxa" w:w="2160"/>
          </w:tcPr>
          <w:p>
            <w:r>
              <w:t>Từ tháng năm đến tháng năm</w:t>
            </w:r>
          </w:p>
        </w:tc>
        <w:tc>
          <w:tcPr>
            <w:tcW w:type="dxa" w:w="2160"/>
          </w:tcPr>
          <w:p>
            <w:r>
              <w:t>Văn bằng chứng chỉ</w:t>
            </w:r>
          </w:p>
        </w:tc>
      </w:tr>
      <w:tr>
        <w:tc>
          <w:tcPr>
            <w:tcW w:type="dxa" w:w="2160"/>
          </w:tcPr>
          <w:p>
            <w:r>
              <w:t>ĐH Công nghiệp HN</w:t>
            </w:r>
          </w:p>
        </w:tc>
        <w:tc>
          <w:tcPr>
            <w:tcW w:type="dxa" w:w="2160"/>
          </w:tcPr>
          <w:p>
            <w:r>
              <w:t>CNTT, Chính quy</w:t>
            </w:r>
          </w:p>
        </w:tc>
        <w:tc>
          <w:tcPr>
            <w:tcW w:type="dxa" w:w="2160"/>
          </w:tcPr>
          <w:p>
            <w:r>
              <w:t>09/2017 – 06/2021</w:t>
            </w:r>
          </w:p>
        </w:tc>
        <w:tc>
          <w:tcPr>
            <w:tcW w:type="dxa" w:w="2160"/>
          </w:tcPr>
          <w:p>
            <w:r>
              <w:t>Bằng ĐH</w:t>
            </w:r>
          </w:p>
        </w:tc>
      </w:tr>
      <w:tr>
        <w:tc>
          <w:tcPr>
            <w:tcW w:type="dxa" w:w="2160"/>
          </w:tcPr>
          <w:p>
            <w:r>
              <w:t>Trung tâm BDCT</w:t>
            </w:r>
          </w:p>
        </w:tc>
        <w:tc>
          <w:tcPr>
            <w:tcW w:type="dxa" w:w="2160"/>
          </w:tcPr>
          <w:p>
            <w:r>
              <w:t>Lý luận chính trị sơ cấp - Tập trung</w:t>
            </w:r>
          </w:p>
        </w:tc>
        <w:tc>
          <w:tcPr>
            <w:tcW w:type="dxa" w:w="2160"/>
          </w:tcPr>
          <w:p>
            <w:r>
              <w:t>03/2023 – 05/2023</w:t>
            </w:r>
          </w:p>
        </w:tc>
        <w:tc>
          <w:tcPr>
            <w:tcW w:type="dxa" w:w="2160"/>
          </w:tcPr>
          <w:p>
            <w:r>
              <w:t>Chứng chỉ</w:t>
            </w:r>
          </w:p>
        </w:tc>
      </w:tr>
    </w:tbl>
    <w:p>
      <w:r>
        <w:t>19. ĐI NƯỚC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Từ tháng năm đến tháng năm</w:t>
            </w:r>
          </w:p>
        </w:tc>
        <w:tc>
          <w:tcPr>
            <w:tcW w:type="dxa" w:w="2880"/>
          </w:tcPr>
          <w:p>
            <w:r>
              <w:t>Nội dung đi</w:t>
            </w:r>
          </w:p>
        </w:tc>
        <w:tc>
          <w:tcPr>
            <w:tcW w:type="dxa" w:w="2880"/>
          </w:tcPr>
          <w:p>
            <w:r>
              <w:t>Nước nào</w:t>
            </w:r>
          </w:p>
        </w:tc>
      </w:tr>
      <w:tr>
        <w:tc>
          <w:tcPr>
            <w:tcW w:type="dxa" w:w="2880"/>
          </w:tcPr>
          <w:p>
            <w:r>
              <w:t>2021 đến khoảng 2024</w:t>
            </w:r>
          </w:p>
        </w:tc>
        <w:tc>
          <w:tcPr>
            <w:tcW w:type="dxa" w:w="2880"/>
          </w:tcPr>
          <w:p>
            <w:r>
              <w:t>Du học</w:t>
            </w:r>
          </w:p>
        </w:tc>
        <w:tc>
          <w:tcPr>
            <w:tcW w:type="dxa" w:w="2880"/>
          </w:tcPr>
          <w:p>
            <w:r>
              <w:t>Singapore</w:t>
            </w:r>
          </w:p>
        </w:tc>
      </w:tr>
      <w:tr>
        <w:tc>
          <w:tcPr>
            <w:tcW w:type="dxa" w:w="2880"/>
          </w:tcPr>
          <w:p>
            <w:r>
              <w:t>2017 -&gt; 2020</w:t>
            </w:r>
          </w:p>
        </w:tc>
        <w:tc>
          <w:tcPr>
            <w:tcW w:type="dxa" w:w="2880"/>
          </w:tcPr>
          <w:p>
            <w:r>
              <w:t>Xuất khẩu lao động</w:t>
            </w:r>
          </w:p>
        </w:tc>
        <w:tc>
          <w:tcPr>
            <w:tcW w:type="dxa" w:w="2880"/>
          </w:tcPr>
          <w:p>
            <w:r>
              <w:t>Nhật bản</w:t>
            </w:r>
          </w:p>
        </w:tc>
      </w:tr>
    </w:tbl>
    <w:p>
      <w:r>
        <w:t>20. KHEN THƯỞNG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Tháng năm</w:t>
            </w:r>
          </w:p>
        </w:tc>
        <w:tc>
          <w:tcPr>
            <w:tcW w:type="dxa" w:w="2880"/>
          </w:tcPr>
          <w:p>
            <w:r>
              <w:t>Lý do hình thức</w:t>
            </w:r>
          </w:p>
        </w:tc>
        <w:tc>
          <w:tcPr>
            <w:tcW w:type="dxa" w:w="2880"/>
          </w:tcPr>
          <w:p>
            <w:r>
              <w:t>Cấp quyết định</w:t>
            </w:r>
          </w:p>
        </w:tc>
      </w:tr>
      <w:tr>
        <w:tc>
          <w:tcPr>
            <w:tcW w:type="dxa" w:w="2880"/>
          </w:tcPr>
          <w:p>
            <w:r>
              <w:t>12/2023</w:t>
            </w:r>
          </w:p>
        </w:tc>
        <w:tc>
          <w:tcPr>
            <w:tcW w:type="dxa" w:w="2880"/>
          </w:tcPr>
          <w:p>
            <w:r>
              <w:t>Lao động tiên tiến</w:t>
            </w:r>
          </w:p>
        </w:tc>
        <w:tc>
          <w:tcPr>
            <w:tcW w:type="dxa" w:w="2880"/>
          </w:tcPr>
          <w:p>
            <w:r>
              <w:t>Công ty</w:t>
            </w:r>
          </w:p>
        </w:tc>
      </w:tr>
    </w:tbl>
    <w:p>
      <w:r>
        <w:t>21. KỶ LUẬT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Tháng năm</w:t>
            </w:r>
          </w:p>
        </w:tc>
        <w:tc>
          <w:tcPr>
            <w:tcW w:type="dxa" w:w="2880"/>
          </w:tcPr>
          <w:p>
            <w:r>
              <w:t>Lý do hình thức</w:t>
            </w:r>
          </w:p>
        </w:tc>
        <w:tc>
          <w:tcPr>
            <w:tcW w:type="dxa" w:w="2880"/>
          </w:tcPr>
          <w:p>
            <w:r>
              <w:t>Cấp quyết định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Hình thức kỷ luật 1</w:t>
            </w:r>
          </w:p>
        </w:tc>
        <w:tc>
          <w:tcPr>
            <w:tcW w:type="dxa" w:w="2880"/>
          </w:tcPr>
          <w:p>
            <w:r>
              <w:t>Cơ sở</w:t>
            </w:r>
          </w:p>
        </w:tc>
      </w:tr>
    </w:tbl>
    <w:p>
      <w:r>
        <w:t>22. HOÀN CẢNH GIA ĐÌNH</w:t>
      </w:r>
    </w:p>
    <w:p>
      <w:r>
        <w:t>Gia đình bản thân hiện đang sinh sống tại xã Xuân Phương, huyện Từ</w:t>
      </w:r>
    </w:p>
    <w:p>
      <w:r>
        <w:t>Liêm, thành phố Hà Nội. Gia đình có truyền thống chấp hành tốt chủ</w:t>
      </w:r>
    </w:p>
    <w:p>
      <w:r>
        <w:t>trương, đường lối của Đảng, chính sách pháp luật của Nhà nước; các</w:t>
      </w:r>
    </w:p>
    <w:p>
      <w:r>
        <w:t>thành viên trong gia đình luôn giữ gìn mối quan hệ đoàn kết với bà con</w:t>
      </w:r>
    </w:p>
    <w:p>
      <w:r>
        <w:t>lối xóm, tích cực tham gia các phong trào tại địa phương.</w:t>
      </w:r>
    </w:p>
    <w:p>
      <w:r>
        <w:t>Cha: Nguyễn Văn Hùng, sinh năm 1968, quê quán xã Xuân Phương,</w:t>
      </w:r>
    </w:p>
    <w:p>
      <w:r>
        <w:t>huyện Từ Liêm, thành phố Hà Nội; nghề nghiệp lao động tự do. Trong</w:t>
      </w:r>
    </w:p>
    <w:p>
      <w:r>
        <w:t>quá trình sinh sống và làm việc luôn chấp hành tốt pháp luật, không vi</w:t>
      </w:r>
    </w:p>
    <w:p>
      <w:r>
        <w:t>phạm các quy định của Nhà nước, không tham gia các tổ chức, hội</w:t>
      </w:r>
    </w:p>
    <w:p>
      <w:r>
        <w:t>nhóm trái phép.</w:t>
      </w:r>
    </w:p>
    <w:p>
      <w:r>
        <w:t>Mẹ: Trần Thị Lan, sinh năm 1970, quê quán xã Xuân Phương, huyện</w:t>
      </w:r>
    </w:p>
    <w:p>
      <w:r>
        <w:t>Từ Liêm, thành phố Hà Nội; nghề nghiệp kinh doanh nhỏ tại địa</w:t>
      </w:r>
    </w:p>
    <w:p>
      <w:r>
        <w:t>phương. Luôn chấp hành tốt chủ trương, chính sách của Đảng và pháp</w:t>
      </w:r>
    </w:p>
    <w:p>
      <w:r>
        <w:t>luật của Nhà nước; có lối sống giản dị, lành mạnh, được bà con khu</w:t>
      </w:r>
    </w:p>
    <w:p>
      <w:r>
        <w:t>dân cư tín nhiệm.</w:t>
      </w:r>
    </w:p>
    <w:p>
      <w:r>
        <w:t>Anh/chị/em ruột: Gia đình có 02 anh em.</w:t>
      </w:r>
    </w:p>
    <w:p>
      <w:r>
        <w:t>Anh trai: Nguyễn Văn Tuấn, sinh năm 1995, hiện đang làm việc tại</w:t>
      </w:r>
    </w:p>
    <w:p>
      <w:r>
        <w:t>doanh nghiệp tư nhân trên địa bàn thành phố Hà Nội; chấp hành tốt</w:t>
      </w:r>
    </w:p>
    <w:p>
      <w:r>
        <w:t>pháp luật, chưa vi phạm kỷ luật hay pháp luật.</w:t>
      </w:r>
    </w:p>
    <w:p>
      <w:r>
        <w:t>Bản thân là con thứ hai trong gia đình.</w:t>
      </w:r>
    </w:p>
    <w:p>
      <w:r>
        <w:t>Gia đình không có ai tham gia các tổ chức phản động, không có tiền</w:t>
      </w:r>
    </w:p>
    <w:p>
      <w:r>
        <w:t>án, tiền sự; không có ai bị xử lý kỷ luật về mặt Đảng hoặc chính</w:t>
      </w:r>
    </w:p>
    <w:p>
      <w:r>
        <w:t>quyền. Các thành viên trong gia đình luôn thực hiện đầy đủ nghĩa vụ</w:t>
      </w:r>
    </w:p>
    <w:p>
      <w:r>
        <w:t>công dân tại nơi cư trú, có mối quan hệ tốt với chính quyền địa phương</w:t>
      </w:r>
    </w:p>
    <w:p>
      <w:r>
        <w:t>và nhân dân trong khu dân cư.</w:t>
      </w:r>
    </w:p>
    <w:p>
      <w:r>
        <w:t>Bản thân được sinh ra và lớn lên trong môi trường gia đình ổn định,</w:t>
      </w:r>
    </w:p>
    <w:p>
      <w:r>
        <w:t>được cha mẹ quan tâm giáo dục về đạo đức, lối sống, ý thức chấp hành</w:t>
      </w:r>
    </w:p>
    <w:p>
      <w:r>
        <w:t>pháp luật và tinh thần trách nhiệm đối với xã hội. Hoàn cảnh gia đình</w:t>
      </w:r>
    </w:p>
    <w:p>
      <w:r>
        <w:t>là điều kiện thuận lợi giúp bản thân yên tâm học tập, công tác và phấn</w:t>
      </w:r>
    </w:p>
    <w:p>
      <w:r>
        <w:t>đấu rèn luyện.</w:t>
      </w:r>
    </w:p>
    <w:p>
      <w:r>
        <w:t>23. TỰ NHẬN XÉT</w:t>
      </w:r>
    </w:p>
    <w:p>
      <w:r>
        <w:t>(Ghi những ưu, khuyết điểm chính của bản thân về các mặt phẩm chất chính trị, đạo</w:t>
      </w:r>
    </w:p>
    <w:p>
      <w:r>
        <w:t>đức lối sống, năng lực công tác và quan hệ quần chúng; sự tín nhiệm của quần chúng</w:t>
      </w:r>
    </w:p>
    <w:p>
      <w:r>
        <w:t>và đảng viên ở đơn vị công tức, làm việc đối với bản thân như thế nào)</w:t>
      </w:r>
    </w:p>
    <w:p>
      <w:r>
        <w:t>Bản thân có lập trường tư tưởng vững vàng, chấp hành tốt chủ trương của</w:t>
      </w:r>
    </w:p>
    <w:p>
      <w:r>
        <w:t>Đảng, pháp luật của Nhà nước; có đạo đức lối sống lành mạnh; tinh thần</w:t>
      </w:r>
    </w:p>
    <w:p>
      <w:r>
        <w:t>trách nhiệm cao trong công việc; được quần chúng và đồng nghiệp tín</w:t>
      </w:r>
    </w:p>
    <w:p>
      <w:r>
        <w:t>nhiệm.</w:t>
      </w:r>
    </w:p>
    <w:p>
      <w:r>
        <w:t>24. CAM ĐOAN VÀ KÝ TÊN</w:t>
      </w:r>
    </w:p>
    <w:p>
      <w:r>
        <w:t>Tôi cam đoan đã khai đầy đủ, rõ ràng và chịu trách nhiệm trước</w:t>
      </w:r>
    </w:p>
    <w:p>
      <w:r>
        <w:t>Đảng về những nội dung đã khai trong lý lịch.</w:t>
      </w:r>
    </w:p>
    <w:p>
      <w:r>
        <w:t>... ... ... ..., ngày ... ... tháng ...... năm</w:t>
      </w:r>
    </w:p>
    <w:p>
      <w:r>
        <w:t>20....</w:t>
      </w:r>
    </w:p>
    <w:p>
      <w:r>
        <w:t>Ký tên</w:t>
      </w:r>
    </w:p>
    <w:p>
      <w:r>
        <w:t>25. NHẬN XÉT CỦA CẤP UỶ, TỔ CHỨC ĐẢNG</w:t>
      </w:r>
    </w:p>
    <w:p>
      <w:r>
        <w:t>NƠI ĐẾN THẨM TRA LÝ LỊCH NGƯỜI VÀO ĐẢNG</w:t>
      </w:r>
    </w:p>
    <w:p>
      <w:r>
        <w:t>Đây là nhận xét của cấp ủy mục 25</w:t>
      </w:r>
    </w:p>
    <w:p>
      <w:r>
        <w:t>26. NHẬN XÉT CỦA CHI UỶ</w:t>
      </w:r>
    </w:p>
    <w:p>
      <w:r>
        <w:t>Đây là nhận xét của chi ủy mục 26</w:t>
      </w:r>
    </w:p>
    <w:p>
      <w:r>
        <w:t>Ngày ……..tháng……….năm…………</w:t>
      </w:r>
    </w:p>
    <w:p>
      <w:r>
        <w:t>T/M Chi uỷ chi bộ……………………</w:t>
      </w:r>
    </w:p>
    <w:p>
      <w:r>
        <w:t>Bí Thư</w:t>
      </w:r>
    </w:p>
    <w:p>
      <w:r>
        <w:t>27. CHỨNG NHẬN CỦA CẤP UỶ CƠ SỞ</w:t>
      </w:r>
    </w:p>
    <w:p>
      <w:r>
        <w:t>Đây là chứng nhận của cấp ủy cơ sở 27</w:t>
      </w:r>
    </w:p>
    <w:p>
      <w:r>
        <w:t>???</w:t>
      </w:r>
    </w:p>
    <w:p>
      <w:r>
        <w:t>……………Ngày ……..tháng……….năm…………</w:t>
      </w:r>
    </w:p>
    <w:p>
      <w:r>
        <w:t>T/M 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