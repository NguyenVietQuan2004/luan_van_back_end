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>
            <w:pPr>
              <w:jc w:val="center"/>
            </w:pPr>
            <w:r>
              <w:t>ỦY BAN NHÂN DÂN THÀNH PHỐ HỒ CHÍ MINH</w:t>
              <w:br/>
            </w:r>
            <w:r>
              <w:rPr>
                <w:b/>
              </w:rPr>
              <w:t>SỞ GIÁO DỤC VÀ ĐÀO TẠO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CỘNG HÒA XÃ HỘI CHỦ NGHĨA VIỆT NAM</w:t>
              <w:br/>
            </w:r>
            <w:r>
              <w:rPr>
                <w:b/>
              </w:rPr>
              <w:t>Độc lập – Tự do – Hạnh phúc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>
            <w:pPr>
              <w:jc w:val="left"/>
            </w:pPr>
            <w:r>
              <w:t>Số: 123/BB-2026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rPr>
                <w:i/>
              </w:rPr>
              <w:t>... ....... ,ngày 13 tháng 3 năm 2026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  <w:jc w:val="center"/>
      </w:pPr>
      <w:r>
        <w:rPr>
          <w:b/>
          <w:sz w:val="28"/>
        </w:rPr>
        <w:t>BIÊN BẢN</w:t>
      </w:r>
    </w:p>
    <w:p>
      <w:pPr>
        <w:spacing w:before="120" w:after="120" w:line="288" w:lineRule="auto"/>
        <w:jc w:val="center"/>
      </w:pPr>
      <w:r>
        <w:rPr>
          <w:b/>
        </w:rPr>
        <w:t>HỌP TRIỂN KHAI DỰ ÁN CƯỜI XUYÊN VIỆT</w:t>
      </w:r>
    </w:p>
    <w:p>
      <w:pPr>
        <w:spacing w:before="120" w:after="120" w:line="288" w:lineRule="auto"/>
      </w:pPr>
      <w:r>
        <w:t>Thời gian bắt đầu: Thành phố Hồ chí minh, ngày 6 tháng 7 năm 2025</w:t>
      </w:r>
    </w:p>
    <w:p>
      <w:pPr>
        <w:spacing w:before="120" w:after="120" w:line="288" w:lineRule="auto"/>
      </w:pPr>
      <w:r>
        <w:t>Địa điểm: Phòng họp Sở Nội Vụ, Tỉnh A</w:t>
      </w:r>
    </w:p>
    <w:p>
      <w:pPr>
        <w:spacing w:before="120" w:after="120" w:line="288" w:lineRule="auto"/>
      </w:pPr>
      <w:r>
        <w:t>Thành phần tham dự: Ông A, Bà B, Ông C</w:t>
      </w:r>
    </w:p>
    <w:p>
      <w:pPr>
        <w:spacing w:before="120" w:after="120" w:line="288" w:lineRule="auto"/>
      </w:pPr>
      <w:r>
        <w:t>Chủ trì (chủ tọa): Ông A</w:t>
      </w:r>
    </w:p>
    <w:p>
      <w:pPr>
        <w:spacing w:before="120" w:after="120" w:line="288" w:lineRule="auto"/>
      </w:pPr>
      <w:r>
        <w:t>Thư ký (người ghi biên bản): Bà B</w:t>
      </w:r>
    </w:p>
    <w:p>
      <w:pPr>
        <w:spacing w:before="120" w:after="120" w:line="288" w:lineRule="auto"/>
      </w:pPr>
      <w:r>
        <w:t>Nội dung (theo diễn biến cuộc họp/hội nghị/hội thảo):</w:t>
      </w:r>
    </w:p>
    <w:p>
      <w:pPr>
        <w:spacing w:before="120" w:after="120" w:line="288" w:lineRule="auto"/>
        <w:jc w:val="left"/>
      </w:pPr>
      <w:r>
        <w:rPr>
          <w:b/>
          <w:sz w:val="26"/>
        </w:rPr>
        <w:t>1. Thời gian và địa điểm</w:t>
      </w:r>
    </w:p>
    <w:p>
      <w:pPr>
        <w:spacing w:before="120" w:after="120" w:line="288" w:lineRule="auto"/>
        <w:jc w:val="both"/>
      </w:pPr>
      <w:r>
        <w:rPr>
          <w:sz w:val="24"/>
        </w:rPr>
        <w:t>Cuộc họp được tổ chức vào lúc 8 giờ ngày 15/3/2026 tại phòng họp a của cơ quan</w:t>
      </w:r>
    </w:p>
    <w:p>
      <w:pPr>
        <w:spacing w:before="120" w:after="120" w:line="288" w:lineRule="auto"/>
        <w:jc w:val="left"/>
      </w:pPr>
      <w:r>
        <w:rPr>
          <w:b/>
          <w:sz w:val="26"/>
        </w:rPr>
        <w:t>2. Thành phần tham dự</w:t>
      </w:r>
    </w:p>
    <w:p>
      <w:pPr>
        <w:spacing w:before="120" w:after="120" w:line="288" w:lineRule="auto"/>
        <w:jc w:val="both"/>
      </w:pPr>
      <w:r>
        <w:rPr>
          <w:sz w:val="24"/>
        </w:rPr>
        <w:t>Cuộc họp có sự tham dự của giám đốc các trưởng phòng và đại diện các bộ phận liên quan</w:t>
      </w:r>
    </w:p>
    <w:p>
      <w:pPr>
        <w:spacing w:before="120" w:after="120" w:line="288" w:lineRule="auto"/>
        <w:jc w:val="both"/>
      </w:pPr>
      <w:r>
        <w:rPr>
          <w:sz w:val="24"/>
        </w:rPr>
        <w:t>Tham dự cuộc họp còn có đại diện phòng công nghệ thông tin phòng kế hoạch và phòng tài chính</w:t>
      </w:r>
    </w:p>
    <w:p>
      <w:pPr>
        <w:spacing w:before="120" w:after="120" w:line="288" w:lineRule="auto"/>
        <w:jc w:val="both"/>
      </w:pPr>
      <w:r>
        <w:rPr>
          <w:sz w:val="24"/>
        </w:rPr>
        <w:t>Ngoài ra cuộc họp còn có sự tham gia của các chuyên viên phụ trách dự án chuyển đổi số</w:t>
      </w:r>
    </w:p>
    <w:p>
      <w:pPr>
        <w:spacing w:before="120" w:after="120" w:line="288" w:lineRule="auto"/>
        <w:jc w:val="both"/>
      </w:pPr>
      <w:r>
        <w:rPr>
          <w:sz w:val="24"/>
        </w:rPr>
        <w:t>Tham dự cuộc họp còn có đại diện phòng công nghệ thông tin phòng kế hoạch và phòng tài chính</w:t>
      </w:r>
    </w:p>
    <w:p>
      <w:pPr>
        <w:spacing w:before="120" w:after="120" w:line="288" w:lineRule="auto"/>
        <w:jc w:val="both"/>
      </w:pPr>
      <w:r>
        <w:rPr>
          <w:sz w:val="24"/>
        </w:rPr>
        <w:t>Ngoài ra cuộc họp còn có sự tham gia của các chuyên viên phụ trách dự án chuyển đổi số</w:t>
      </w:r>
    </w:p>
    <w:p>
      <w:pPr>
        <w:spacing w:before="120" w:after="120" w:line="288" w:lineRule="auto"/>
        <w:jc w:val="left"/>
      </w:pPr>
      <w:r>
        <w:rPr>
          <w:b/>
          <w:sz w:val="26"/>
        </w:rPr>
        <w:t>3. Nội dung thảo luận</w:t>
      </w:r>
    </w:p>
    <w:p>
      <w:pPr>
        <w:spacing w:before="120" w:after="120" w:line="288" w:lineRule="auto"/>
        <w:jc w:val="both"/>
      </w:pPr>
      <w:r>
        <w:rPr>
          <w:sz w:val="24"/>
        </w:rPr>
        <w:t>Một số đại biểu cho rằng quy trình hiện tại còn phức tạp và cần được cải tiến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3.1. Báo cáo tiến độ</w:t>
      </w:r>
    </w:p>
    <w:p>
      <w:pPr>
        <w:spacing w:before="120" w:after="120" w:line="288" w:lineRule="auto"/>
        <w:jc w:val="both"/>
      </w:pPr>
      <w:r>
        <w:rPr>
          <w:sz w:val="24"/>
        </w:rPr>
        <w:t>Một số ý kiến cho rằng cần nâng cấp hệ thống máy chủ để cải thiện hiệu năng</w:t>
      </w:r>
    </w:p>
    <w:p>
      <w:pPr>
        <w:spacing w:before="120" w:after="120" w:line="288" w:lineRule="auto"/>
        <w:jc w:val="both"/>
      </w:pPr>
      <w:r>
        <w:rPr>
          <w:sz w:val="24"/>
        </w:rPr>
        <w:t>Các bộ phận liên quan được yêu cầu báo cáo tiến độ thực hiện định kỳ hàng tháng</w:t>
      </w:r>
    </w:p>
    <w:p>
      <w:pPr>
        <w:spacing w:before="120" w:after="120" w:line="288" w:lineRule="auto"/>
        <w:jc w:val="both"/>
      </w:pPr>
      <w:r>
        <w:rPr>
          <w:sz w:val="24"/>
        </w:rPr>
        <w:t>Sau phần khai mạc trưởng phòng kỹ thuật bắt đầu trình bày báo cáo tiến độ triển khai hệ thống</w:t>
      </w:r>
    </w:p>
    <w:p>
      <w:pPr>
        <w:spacing w:before="120" w:after="120" w:line="288" w:lineRule="auto"/>
        <w:jc w:val="both"/>
      </w:pPr>
      <w:r>
        <w:rPr>
          <w:sz w:val="24"/>
        </w:rPr>
        <w:t>Báo cáo cho thấy nhiều hạng mục đã hoàn thành nhưng một số phần vẫn còn chậm so với kế hoạch</w:t>
      </w:r>
    </w:p>
    <w:p>
      <w:pPr>
        <w:spacing w:before="120" w:after="120" w:line="288" w:lineRule="auto"/>
        <w:jc w:val="both"/>
      </w:pPr>
      <w:r>
        <w:rPr>
          <w:sz w:val="24"/>
        </w:rPr>
        <w:t>Các bộ phận liên quan được yêu cầu báo cáo tiến độ thực hiện định kỳ hàng tháng</w:t>
      </w:r>
    </w:p>
    <w:p>
      <w:pPr>
        <w:spacing w:before="120" w:after="120" w:line="288" w:lineRule="auto"/>
        <w:jc w:val="both"/>
      </w:pPr>
      <w:r>
        <w:rPr>
          <w:sz w:val="24"/>
        </w:rPr>
        <w:t>Sau phần khai mạc trưởng phòng kỹ thuật bắt đầu trình bày báo cáo tiến độ triển khai hệ thống</w:t>
      </w:r>
    </w:p>
    <w:p>
      <w:pPr>
        <w:spacing w:before="120" w:after="120" w:line="288" w:lineRule="auto"/>
        <w:jc w:val="both"/>
      </w:pPr>
      <w:r>
        <w:rPr>
          <w:sz w:val="24"/>
        </w:rPr>
        <w:t>Báo cáo cho thấy nhiều hạng mục đã hoàn thành nhưng một số phần vẫn còn chậm so với kế hoạch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3.2. Đánh giá kết quả</w:t>
      </w:r>
    </w:p>
    <w:p>
      <w:pPr>
        <w:spacing w:before="120" w:after="120" w:line="288" w:lineRule="auto"/>
        <w:jc w:val="both"/>
      </w:pPr>
      <w:r>
        <w:rPr>
          <w:sz w:val="24"/>
        </w:rPr>
        <w:t>Các phòng ban khác được đề nghị phối hợp để đảm bảo tiến độ dự án</w:t>
      </w:r>
    </w:p>
    <w:p>
      <w:pPr>
        <w:spacing w:before="120" w:after="120" w:line="288" w:lineRule="auto"/>
        <w:jc w:val="both"/>
      </w:pPr>
      <w:r>
        <w:rPr>
          <w:sz w:val="24"/>
        </w:rPr>
        <w:t>Một số thành viên cho rằng kết quả đạt được bước đầu là tích cực nhưng vẫn cần đánh giá kỹ hơn</w:t>
      </w:r>
    </w:p>
    <w:p>
      <w:pPr>
        <w:spacing w:before="120" w:after="120" w:line="288" w:lineRule="auto"/>
        <w:jc w:val="both"/>
      </w:pPr>
      <w:r>
        <w:rPr>
          <w:sz w:val="24"/>
        </w:rPr>
        <w:t>Một số thành viên cho rằng kết quả đạt được bước đầu là tích cực nhưng vẫn cần đánh giá kỹ hơn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3.3. Khó khăn và vướng mắc</w:t>
      </w:r>
    </w:p>
    <w:p>
      <w:pPr>
        <w:spacing w:before="120" w:after="120" w:line="288" w:lineRule="auto"/>
        <w:jc w:val="both"/>
      </w:pPr>
      <w:r>
        <w:rPr>
          <w:sz w:val="24"/>
        </w:rPr>
        <w:t>Một số thành viên đề cập đến khả năng ứng dụng công nghệ ai trong quản lý tài liệu điện tử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3.4. Đề xuất giải pháp</w:t>
      </w:r>
    </w:p>
    <w:p>
      <w:pPr>
        <w:spacing w:before="120" w:after="120" w:line="288" w:lineRule="auto"/>
        <w:jc w:val="both"/>
      </w:pPr>
      <w:r>
        <w:rPr>
          <w:sz w:val="24"/>
        </w:rPr>
        <w:t>Sau khi nghe báo cáo các thành viên bắt đầu thảo luận về nguyên nhân của những khó khăn này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3.5. Kế hoạch triển khai</w:t>
      </w:r>
    </w:p>
    <w:p>
      <w:pPr>
        <w:spacing w:before="120" w:after="120" w:line="288" w:lineRule="auto"/>
        <w:jc w:val="both"/>
      </w:pPr>
      <w:r>
        <w:rPr>
          <w:sz w:val="24"/>
        </w:rPr>
        <w:t>Sác đại biểu trao đổi về việc cân đối chi phí đầu tư và hiệu quả sử dụng hệ thống</w:t>
      </w:r>
    </w:p>
    <w:p>
      <w:pPr>
        <w:spacing w:before="120" w:after="120" w:line="288" w:lineRule="auto"/>
        <w:jc w:val="both"/>
      </w:pPr>
      <w:r>
        <w:rPr>
          <w:sz w:val="24"/>
        </w:rPr>
        <w:t>Sau khi thảo luận các thành viên dần thống nhất về phương án triển khai dự án</w:t>
      </w:r>
    </w:p>
    <w:p>
      <w:pPr>
        <w:spacing w:before="120" w:after="120" w:line="288" w:lineRule="auto"/>
        <w:jc w:val="both"/>
      </w:pPr>
      <w:r>
        <w:rPr>
          <w:sz w:val="24"/>
        </w:rPr>
        <w:t>Lãnh đạo yêu cầu hoàn thiện đề án trước khi trình cấp trên phê duyệt</w:t>
      </w:r>
    </w:p>
    <w:p>
      <w:pPr>
        <w:spacing w:before="120" w:after="120" w:line="288" w:lineRule="auto"/>
        <w:jc w:val="both"/>
      </w:pPr>
      <w:r>
        <w:rPr>
          <w:sz w:val="24"/>
        </w:rPr>
        <w:t>Cuộc họp cũng thống nhất sẽ triển khai thử nghiệm hệ thống trong quý tới</w:t>
      </w:r>
    </w:p>
    <w:p>
      <w:pPr>
        <w:spacing w:before="120" w:after="120" w:line="288" w:lineRule="auto"/>
        <w:jc w:val="both"/>
      </w:pPr>
      <w:r>
        <w:rPr>
          <w:sz w:val="24"/>
        </w:rPr>
        <w:t>Sau khi thảo luận các thành viên dần thống nhất về phương án triển khai dự án</w:t>
      </w:r>
    </w:p>
    <w:p>
      <w:pPr>
        <w:spacing w:before="120" w:after="120" w:line="288" w:lineRule="auto"/>
        <w:jc w:val="both"/>
      </w:pPr>
      <w:r>
        <w:rPr>
          <w:sz w:val="24"/>
        </w:rPr>
        <w:t>Lãnh đạo yêu cầu hoàn thiện đề án trước khi trình cấp trên phê duyệt</w:t>
      </w:r>
    </w:p>
    <w:p>
      <w:pPr>
        <w:spacing w:before="120" w:after="120" w:line="288" w:lineRule="auto"/>
        <w:jc w:val="both"/>
      </w:pPr>
      <w:r>
        <w:rPr>
          <w:sz w:val="24"/>
        </w:rPr>
        <w:t>Cuộc họp cũng thống nhất sẽ triển khai thử nghiệm hệ thống trong quý tới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3.6. Phân công nhiệm vụ</w:t>
      </w:r>
    </w:p>
    <w:p>
      <w:pPr>
        <w:spacing w:before="120" w:after="120" w:line="288" w:lineRule="auto"/>
        <w:jc w:val="both"/>
      </w:pPr>
      <w:r>
        <w:rPr>
          <w:sz w:val="24"/>
        </w:rPr>
        <w:t>Lãnh đạo đơn vị nhấn mạnh rằng các phòng ban cần phối hợp chặt chẽ trong thời gian tới</w:t>
      </w:r>
    </w:p>
    <w:p>
      <w:pPr>
        <w:spacing w:before="120" w:after="120" w:line="288" w:lineRule="auto"/>
        <w:jc w:val="both"/>
      </w:pPr>
      <w:r>
        <w:rPr>
          <w:sz w:val="24"/>
        </w:rPr>
        <w:t>Các thành viên cũng bàn về việc phân công nhiệm vụ cụ thể cho từng bộ phận tham gia dự án</w:t>
      </w:r>
    </w:p>
    <w:p>
      <w:pPr>
        <w:spacing w:before="120" w:after="120" w:line="288" w:lineRule="auto"/>
        <w:jc w:val="both"/>
      </w:pPr>
      <w:r>
        <w:rPr>
          <w:sz w:val="24"/>
        </w:rPr>
        <w:t>Lãnh đạo đề nghị phòng công nghệ thông tin chịu trách nhiệm chính trong giai đoạn triển khai tiếp theo</w:t>
      </w:r>
    </w:p>
    <w:p>
      <w:pPr>
        <w:spacing w:before="120" w:after="120" w:line="288" w:lineRule="auto"/>
        <w:jc w:val="both"/>
      </w:pPr>
      <w:r>
        <w:rPr>
          <w:sz w:val="24"/>
        </w:rPr>
        <w:t>Các thành viên cũng bàn về việc phân công nhiệm vụ cụ thể cho từng bộ phận tham gia dự án</w:t>
      </w:r>
    </w:p>
    <w:p>
      <w:pPr>
        <w:spacing w:before="120" w:after="120" w:line="288" w:lineRule="auto"/>
        <w:jc w:val="both"/>
      </w:pPr>
      <w:r>
        <w:rPr>
          <w:sz w:val="24"/>
        </w:rPr>
        <w:t>Lãnh đạo đề nghị phòng công nghệ thông tin chịu trách nhiệm chính trong giai đoạn triển khai tiếp theo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3.7. Kế hoạch đào tạo</w:t>
      </w:r>
    </w:p>
    <w:p>
      <w:pPr>
        <w:spacing w:before="120" w:after="120" w:line="288" w:lineRule="auto"/>
        <w:jc w:val="both"/>
      </w:pPr>
      <w:r>
        <w:rPr>
          <w:sz w:val="24"/>
        </w:rPr>
        <w:t>Một số đại biểu nhận định rằng việc thiếu nhân lực kỹ thuật đã ảnh hưởng đến tiến độ thực hiện</w:t>
      </w:r>
    </w:p>
    <w:p>
      <w:pPr>
        <w:spacing w:before="120" w:after="120" w:line="288" w:lineRule="auto"/>
        <w:jc w:val="both"/>
      </w:pPr>
      <w:r>
        <w:rPr>
          <w:sz w:val="24"/>
        </w:rPr>
        <w:t>Cuộc họp cũng đề cập đến nhu cầu đào tạo cán bộ để sử dụng hệ thống mới</w:t>
      </w:r>
    </w:p>
    <w:p>
      <w:pPr>
        <w:spacing w:before="120" w:after="120" w:line="288" w:lineRule="auto"/>
        <w:jc w:val="both"/>
      </w:pPr>
      <w:r>
        <w:rPr>
          <w:sz w:val="24"/>
        </w:rPr>
        <w:t>Một số ý kiến cho rằng cần tổ chức các khóa tập huấn trước khi triển khai chính thức</w:t>
      </w:r>
    </w:p>
    <w:p>
      <w:pPr>
        <w:spacing w:before="120" w:after="120" w:line="288" w:lineRule="auto"/>
        <w:jc w:val="both"/>
      </w:pPr>
      <w:r>
        <w:rPr>
          <w:sz w:val="24"/>
        </w:rPr>
        <w:t>Cuộc họp cũng đề cập đến nhu cầu đào tạo cán bộ để sử dụng hệ thống mới</w:t>
      </w:r>
    </w:p>
    <w:p>
      <w:pPr>
        <w:spacing w:before="120" w:after="120" w:line="288" w:lineRule="auto"/>
        <w:jc w:val="both"/>
      </w:pPr>
      <w:r>
        <w:rPr>
          <w:sz w:val="24"/>
        </w:rPr>
        <w:t>Một số ý kiến cho rằng cần tổ chức các khóa tập huấn trước khi triển khai chính thức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3.8. Ngân sách thực hiện</w:t>
      </w:r>
    </w:p>
    <w:p>
      <w:pPr>
        <w:spacing w:before="120" w:after="120" w:line="288" w:lineRule="auto"/>
        <w:jc w:val="both"/>
      </w:pPr>
      <w:r>
        <w:rPr>
          <w:sz w:val="24"/>
        </w:rPr>
        <w:t>Trong quá trình trình bày nhóm dự án cũng đề cập đến các khó khăn khi triển khai hệ thống</w:t>
      </w:r>
    </w:p>
    <w:p>
      <w:pPr>
        <w:spacing w:before="120" w:after="120" w:line="288" w:lineRule="auto"/>
        <w:jc w:val="both"/>
      </w:pPr>
      <w:r>
        <w:rPr>
          <w:sz w:val="24"/>
        </w:rPr>
        <w:t>Ngoài ra vấn đề phân bổ ngân sách cho dự án cũng được đưa ra thảo luận</w:t>
      </w:r>
    </w:p>
    <w:p>
      <w:pPr>
        <w:spacing w:before="120" w:after="120" w:line="288" w:lineRule="auto"/>
        <w:jc w:val="both"/>
      </w:pPr>
      <w:r>
        <w:rPr>
          <w:sz w:val="24"/>
        </w:rPr>
        <w:t>Ngoài ra vấn đề phân bổ ngân sách cho dự án cũng được đưa ra thảo luận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3.9. Góp ý và cải tiến</w:t>
      </w:r>
    </w:p>
    <w:p>
      <w:pPr>
        <w:spacing w:before="120" w:after="120" w:line="288" w:lineRule="auto"/>
        <w:jc w:val="both"/>
      </w:pPr>
      <w:r>
        <w:rPr>
          <w:sz w:val="24"/>
        </w:rPr>
        <w:t>Các thành viên trao đổi về kế hoạch triển khai thử nghiệm hệ thống tại một số phòng ban</w:t>
      </w:r>
    </w:p>
    <w:p>
      <w:pPr>
        <w:spacing w:before="120" w:after="120" w:line="288" w:lineRule="auto"/>
        <w:jc w:val="left"/>
      </w:pPr>
      <w:r>
        <w:rPr>
          <w:b/>
          <w:sz w:val="24"/>
        </w:rPr>
        <w:t>3.10. Thảo luận về công nghệ</w:t>
      </w:r>
    </w:p>
    <w:p>
      <w:pPr>
        <w:spacing w:before="120" w:after="120" w:line="288" w:lineRule="auto"/>
        <w:jc w:val="both"/>
      </w:pPr>
      <w:r>
        <w:rPr>
          <w:sz w:val="24"/>
        </w:rPr>
        <w:t>Một số ý kiến cho rằng việc áp dụng công nghệ mới cần được thử nghiệm trước khi triển khai rộng rãi</w:t>
      </w:r>
    </w:p>
    <w:p>
      <w:pPr>
        <w:spacing w:before="120" w:after="120" w:line="288" w:lineRule="auto"/>
        <w:jc w:val="both"/>
      </w:pPr>
      <w:r>
        <w:rPr>
          <w:sz w:val="24"/>
        </w:rPr>
        <w:t>Một số ý kiến đề xuất cần tối ưu chi phí bằng cách tận dụng hạ tầng hiện có</w:t>
      </w:r>
    </w:p>
    <w:p>
      <w:pPr>
        <w:spacing w:before="120" w:after="120" w:line="288" w:lineRule="auto"/>
        <w:jc w:val="both"/>
      </w:pPr>
      <w:r>
        <w:rPr>
          <w:sz w:val="24"/>
        </w:rPr>
        <w:t>Các đại biểu cho rằng việc chuẩn hóa dữ liệu sẽ giúp hệ thống hoạt động hiệu quả hơn</w:t>
      </w:r>
    </w:p>
    <w:p>
      <w:pPr>
        <w:spacing w:before="120" w:after="120" w:line="288" w:lineRule="auto"/>
        <w:jc w:val="both"/>
      </w:pPr>
      <w:r>
        <w:rPr>
          <w:sz w:val="24"/>
        </w:rPr>
        <w:t>Trong quá trình trao đổi nhiều thành viên góp ý về việc cải tiến quy trình xử lý văn bản</w:t>
      </w:r>
    </w:p>
    <w:p>
      <w:pPr>
        <w:spacing w:before="120" w:after="120" w:line="288" w:lineRule="auto"/>
        <w:jc w:val="both"/>
      </w:pPr>
      <w:r>
        <w:rPr>
          <w:sz w:val="24"/>
        </w:rPr>
        <w:t>Cuộc họp cũng xem xét khả năng tích hợp hệ thống mới với các phần mềm hiện có</w:t>
      </w:r>
    </w:p>
    <w:p>
      <w:pPr>
        <w:spacing w:before="120" w:after="120" w:line="288" w:lineRule="auto"/>
        <w:jc w:val="both"/>
      </w:pPr>
      <w:r>
        <w:rPr>
          <w:sz w:val="24"/>
        </w:rPr>
        <w:t>Một số ý kiến cho rằng việc tích hợp này có thể phát sinh thêm nhiều khó khăn kỹ thuật</w:t>
      </w:r>
    </w:p>
    <w:p>
      <w:pPr>
        <w:spacing w:before="120" w:after="120" w:line="288" w:lineRule="auto"/>
        <w:jc w:val="both"/>
      </w:pPr>
      <w:r>
        <w:rPr>
          <w:sz w:val="24"/>
        </w:rPr>
        <w:t>Một số ý kiến đề xuất cần tối ưu chi phí bằng cách tận dụng hạ tầng hiện có</w:t>
      </w:r>
    </w:p>
    <w:p>
      <w:pPr>
        <w:spacing w:before="120" w:after="120" w:line="288" w:lineRule="auto"/>
        <w:jc w:val="both"/>
      </w:pPr>
      <w:r>
        <w:rPr>
          <w:sz w:val="24"/>
        </w:rPr>
        <w:t>Các đại biểu cho rằng việc chuẩn hóa dữ liệu sẽ giúp hệ thống hoạt động hiệu quả hơn</w:t>
      </w:r>
    </w:p>
    <w:p>
      <w:pPr>
        <w:spacing w:before="120" w:after="120" w:line="288" w:lineRule="auto"/>
        <w:jc w:val="both"/>
      </w:pPr>
      <w:r>
        <w:rPr>
          <w:sz w:val="24"/>
        </w:rPr>
        <w:t>Trong quá trình trao đổi nhiều thành viên góp ý về việc cải tiến quy trình xử lý văn bản</w:t>
      </w:r>
    </w:p>
    <w:p>
      <w:pPr>
        <w:spacing w:before="120" w:after="120" w:line="288" w:lineRule="auto"/>
        <w:jc w:val="both"/>
      </w:pPr>
      <w:r>
        <w:rPr>
          <w:sz w:val="24"/>
        </w:rPr>
        <w:t>Cuộc họp cũng xem xét khả năng tích hợp hệ thống mới với các phần mềm hiện có</w:t>
      </w:r>
    </w:p>
    <w:p>
      <w:pPr>
        <w:spacing w:before="120" w:after="120" w:line="288" w:lineRule="auto"/>
        <w:jc w:val="both"/>
      </w:pPr>
      <w:r>
        <w:rPr>
          <w:sz w:val="24"/>
        </w:rPr>
        <w:t>Một số ý kiến cho rằng việc tích hợp này có thể phát sinh thêm nhiều khó khăn kỹ thuật</w:t>
      </w:r>
    </w:p>
    <w:p>
      <w:pPr>
        <w:spacing w:before="120" w:after="120" w:line="288" w:lineRule="auto"/>
        <w:jc w:val="left"/>
      </w:pPr>
      <w:r>
        <w:rPr>
          <w:b/>
          <w:sz w:val="26"/>
        </w:rPr>
        <w:t>4. Kết luận</w:t>
      </w:r>
    </w:p>
    <w:p>
      <w:pPr>
        <w:spacing w:before="120" w:after="120" w:line="288" w:lineRule="auto"/>
        <w:jc w:val="both"/>
      </w:pPr>
      <w:r>
        <w:rPr>
          <w:sz w:val="24"/>
        </w:rPr>
        <w:t>Cuộc họp kết thúc vào lúc 10 giờ 30 phút cùng ngày</w:t>
      </w:r>
    </w:p>
    <w:p>
      <w:pPr>
        <w:spacing w:before="120" w:after="120" w:line="288" w:lineRule="auto"/>
      </w:pPr>
      <w:r>
        <w:t>Cuộc họp (hội nghị, hội thảo) kết thúc vào 11:00, 13/03/2026.</w:t>
      </w:r>
    </w:p>
    <w:p>
      <w:pPr>
        <w:spacing w:before="120" w:after="120" w:line="28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b/>
                <w:sz w:val="24"/>
              </w:rPr>
              <w:t>THƯ KÝ</w:t>
              <w:br/>
            </w:r>
            <w:r>
              <w:rPr>
                <w:i/>
                <w:sz w:val="24"/>
              </w:rPr>
              <w:t>(Chữ ký)</w:t>
              <w:br/>
              <w:br/>
            </w:r>
            <w:r>
              <w:rPr>
                <w:b/>
                <w:sz w:val="24"/>
              </w:rPr>
              <w:t>HỌ VÀ TÊN</w:t>
              <w:br/>
            </w:r>
            <w:r>
              <w:rPr>
                <w:b w:val="0"/>
                <w:sz w:val="24"/>
              </w:rPr>
              <w:t>BÀ B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b/>
                <w:sz w:val="24"/>
              </w:rPr>
              <w:t>CHỦ TỌA</w:t>
              <w:br/>
            </w:r>
            <w:r>
              <w:rPr>
                <w:i/>
                <w:sz w:val="24"/>
              </w:rPr>
              <w:t>(Chữ ký, dấu nếu có)</w:t>
              <w:br/>
              <w:br/>
            </w:r>
            <w:r>
              <w:rPr>
                <w:b/>
                <w:sz w:val="24"/>
              </w:rPr>
              <w:t>HỌ VÀ TÊN</w:t>
              <w:br/>
            </w:r>
            <w:r>
              <w:rPr>
                <w:b w:val="0"/>
                <w:sz w:val="24"/>
              </w:rPr>
              <w:t>ÔNG A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b/>
        </w:rPr>
        <w:t>Nơi nhận:</w:t>
      </w:r>
    </w:p>
    <w:p>
      <w:pPr>
        <w:spacing w:before="120" w:after="120" w:line="288" w:lineRule="auto"/>
      </w:pPr>
      <w:r>
        <w:t>- Như trên;</w:t>
      </w:r>
    </w:p>
    <w:p>
      <w:pPr>
        <w:spacing w:before="120" w:after="120" w:line="288" w:lineRule="auto"/>
      </w:pPr>
      <w:r>
        <w:t>- Lưu: VT, hồ sơ.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